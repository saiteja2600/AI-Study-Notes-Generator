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Study Notes Generator - Complete Project Documentation</w:t>
      </w:r>
    </w:p>
    <w:p>
      <w:r>
        <w:rPr>
          <w:b/>
        </w:rPr>
        <w:t xml:space="preserve">Project Name: </w:t>
      </w:r>
      <w:r>
        <w:t>StudyMind AI</w:t>
      </w:r>
    </w:p>
    <w:p>
      <w:r>
        <w:rPr>
          <w:b/>
        </w:rPr>
        <w:t xml:space="preserve">Project Type: </w:t>
      </w:r>
      <w:r>
        <w:t>AI-Powered Study Notes Generator</w:t>
      </w:r>
    </w:p>
    <w:p>
      <w:pPr>
        <w:pStyle w:val="Heading2"/>
      </w:pPr>
      <w:r>
        <w:t>1. Project Overview</w:t>
      </w:r>
    </w:p>
    <w:p>
      <w:r>
        <w:t>StudyMind AI is a full-stack AI-powered web application that helps students and learners generate smart study materials automatically using Artificial Intelligence.</w:t>
      </w:r>
    </w:p>
    <w:p>
      <w:pPr>
        <w:pStyle w:val="Heading2"/>
      </w:pPr>
      <w:r>
        <w:t>2. Problem Statement</w:t>
      </w:r>
    </w:p>
    <w:p>
      <w:r>
        <w:t>Students spend a lot of time creating notes, preparing interview questions, and identifying important concepts from lengthy study material. This project solves the problem by using AI to automatically generate summaries, key points, flashcards, and interview questions.</w:t>
      </w:r>
    </w:p>
    <w:p>
      <w:pPr>
        <w:pStyle w:val="Heading2"/>
      </w:pPr>
      <w:r>
        <w:t>3. Main Features</w:t>
      </w:r>
    </w:p>
    <w:p>
      <w:pPr>
        <w:pStyle w:val="ListBullet"/>
      </w:pPr>
      <w:r>
        <w:t>User Registration and Login</w:t>
      </w:r>
    </w:p>
    <w:p>
      <w:pPr>
        <w:pStyle w:val="ListBullet"/>
      </w:pPr>
      <w:r>
        <w:t>JWT Authentication</w:t>
      </w:r>
    </w:p>
    <w:p>
      <w:pPr>
        <w:pStyle w:val="ListBullet"/>
      </w:pPr>
      <w:r>
        <w:t>AI Summary Generation</w:t>
      </w:r>
    </w:p>
    <w:p>
      <w:pPr>
        <w:pStyle w:val="ListBullet"/>
      </w:pPr>
      <w:r>
        <w:t>Key Points Generation</w:t>
      </w:r>
    </w:p>
    <w:p>
      <w:pPr>
        <w:pStyle w:val="ListBullet"/>
      </w:pPr>
      <w:r>
        <w:t>Interview Questions Generator</w:t>
      </w:r>
    </w:p>
    <w:p>
      <w:pPr>
        <w:pStyle w:val="ListBullet"/>
      </w:pPr>
      <w:r>
        <w:t>Flashcards Generator</w:t>
      </w:r>
    </w:p>
    <w:p>
      <w:pPr>
        <w:pStyle w:val="ListBullet"/>
      </w:pPr>
      <w:r>
        <w:t>PDF/TXT/DOCX Upload</w:t>
      </w:r>
    </w:p>
    <w:p>
      <w:pPr>
        <w:pStyle w:val="ListBullet"/>
      </w:pPr>
      <w:r>
        <w:t>Study History Management</w:t>
      </w:r>
    </w:p>
    <w:p>
      <w:pPr>
        <w:pStyle w:val="ListBullet"/>
      </w:pPr>
      <w:r>
        <w:t>Modern Dashboard UI</w:t>
      </w:r>
    </w:p>
    <w:p>
      <w:pPr>
        <w:pStyle w:val="Heading2"/>
      </w:pPr>
      <w:r>
        <w:t>4. Technology Stack</w:t>
      </w:r>
    </w:p>
    <w:p>
      <w:pPr>
        <w:pStyle w:val="ListBullet"/>
      </w:pPr>
      <w:r>
        <w:rPr>
          <w:b/>
        </w:rPr>
        <w:t xml:space="preserve">Frontend: </w:t>
      </w:r>
      <w:r>
        <w:t>React, Tailwind CSS, Axios, React Router DOM</w:t>
      </w:r>
    </w:p>
    <w:p>
      <w:pPr>
        <w:pStyle w:val="ListBullet"/>
      </w:pPr>
      <w:r>
        <w:rPr>
          <w:b/>
        </w:rPr>
        <w:t xml:space="preserve">Backend: </w:t>
      </w:r>
      <w:r>
        <w:t>Python, FastAPI, SQLAlchemy, Pydantic</w:t>
      </w:r>
    </w:p>
    <w:p>
      <w:pPr>
        <w:pStyle w:val="ListBullet"/>
      </w:pPr>
      <w:r>
        <w:rPr>
          <w:b/>
        </w:rPr>
        <w:t xml:space="preserve">Database: </w:t>
      </w:r>
      <w:r>
        <w:t>PostgreSQL</w:t>
      </w:r>
    </w:p>
    <w:p>
      <w:pPr>
        <w:pStyle w:val="ListBullet"/>
      </w:pPr>
      <w:r>
        <w:rPr>
          <w:b/>
        </w:rPr>
        <w:t xml:space="preserve">AI Integration: </w:t>
      </w:r>
      <w:r>
        <w:t>Google Gemini API</w:t>
      </w:r>
    </w:p>
    <w:p>
      <w:pPr>
        <w:pStyle w:val="ListBullet"/>
      </w:pPr>
      <w:r>
        <w:rPr>
          <w:b/>
        </w:rPr>
        <w:t xml:space="preserve">Development Tools: </w:t>
      </w:r>
      <w:r>
        <w:t>VS Code, GitHub, Postman</w:t>
      </w:r>
    </w:p>
    <w:p>
      <w:pPr>
        <w:pStyle w:val="Heading2"/>
      </w:pPr>
      <w:r>
        <w:t>5. Project Architecture</w:t>
      </w:r>
    </w:p>
    <w:p>
      <w:r>
        <w:br/>
        <w:t>React Frontend</w:t>
        <w:br/>
        <w:t xml:space="preserve">       ↓</w:t>
        <w:br/>
        <w:t>FastAPI Backend</w:t>
        <w:br/>
        <w:t xml:space="preserve">       ↓</w:t>
        <w:br/>
        <w:t>AI Service Layer</w:t>
        <w:br/>
        <w:t xml:space="preserve">       ↓</w:t>
        <w:br/>
        <w:t>Gemini API</w:t>
        <w:br/>
        <w:t xml:space="preserve">       ↓</w:t>
        <w:br/>
        <w:t>PostgreSQL Database</w:t>
        <w:br/>
      </w:r>
    </w:p>
    <w:p>
      <w:pPr>
        <w:pStyle w:val="Heading2"/>
      </w:pPr>
      <w:r>
        <w:t>6. Frontend Pages</w:t>
      </w:r>
    </w:p>
    <w:p>
      <w:pPr>
        <w:pStyle w:val="ListBullet"/>
      </w:pPr>
      <w:r>
        <w:t>Login Page</w:t>
      </w:r>
    </w:p>
    <w:p>
      <w:pPr>
        <w:pStyle w:val="ListBullet"/>
      </w:pPr>
      <w:r>
        <w:t>Register Page</w:t>
      </w:r>
    </w:p>
    <w:p>
      <w:pPr>
        <w:pStyle w:val="ListBullet"/>
      </w:pPr>
      <w:r>
        <w:t>Dashboard</w:t>
      </w:r>
    </w:p>
    <w:p>
      <w:pPr>
        <w:pStyle w:val="ListBullet"/>
      </w:pPr>
      <w:r>
        <w:t>AI Notes Generator Page</w:t>
      </w:r>
    </w:p>
    <w:p>
      <w:pPr>
        <w:pStyle w:val="ListBullet"/>
      </w:pPr>
      <w:r>
        <w:t>History Page</w:t>
      </w:r>
    </w:p>
    <w:p>
      <w:pPr>
        <w:pStyle w:val="ListBullet"/>
      </w:pPr>
      <w:r>
        <w:t>Profile Section</w:t>
      </w:r>
    </w:p>
    <w:p>
      <w:pPr>
        <w:pStyle w:val="Heading2"/>
      </w:pPr>
      <w:r>
        <w:t>7. UI Template Design Structure</w:t>
      </w:r>
    </w:p>
    <w:p>
      <w:r>
        <w:br/>
        <w:t>Dashboard Layout:</w:t>
        <w:br/>
        <w:t>- Top Navigation Bar</w:t>
        <w:br/>
        <w:t>- Sidebar Navigation</w:t>
        <w:br/>
        <w:t>- AI Notes Input Form</w:t>
        <w:br/>
        <w:t>- Summary Cards</w:t>
        <w:br/>
        <w:t>- Flashcards Section</w:t>
        <w:br/>
        <w:t>- Interview Questions Section</w:t>
        <w:br/>
        <w:t>- Notes History Panel</w:t>
        <w:br/>
        <w:br/>
        <w:t>Theme:</w:t>
        <w:br/>
        <w:t>- Modern SaaS Design</w:t>
        <w:br/>
        <w:t>- Rounded Cards</w:t>
        <w:br/>
        <w:t>- Clean Dashboard Layout</w:t>
        <w:br/>
        <w:t>- Responsive UI</w:t>
        <w:br/>
        <w:t>- Light Theme with Professional Styling</w:t>
        <w:br/>
      </w:r>
    </w:p>
    <w:p>
      <w:pPr>
        <w:pStyle w:val="Heading2"/>
      </w:pPr>
      <w:r>
        <w:t>8. Database Tables</w:t>
      </w:r>
    </w:p>
    <w:p>
      <w:pPr>
        <w:pStyle w:val="Heading3"/>
      </w:pPr>
      <w:r>
        <w:t>users Table</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w:t>
            </w:r>
          </w:p>
        </w:tc>
      </w:tr>
      <w:tr>
        <w:tc>
          <w:tcPr>
            <w:tcW w:type="dxa" w:w="4320"/>
          </w:tcPr>
          <w:p>
            <w:r>
              <w:t>id</w:t>
            </w:r>
          </w:p>
        </w:tc>
        <w:tc>
          <w:tcPr>
            <w:tcW w:type="dxa" w:w="4320"/>
          </w:tcPr>
          <w:p>
            <w:r>
              <w:t>Integer</w:t>
            </w:r>
          </w:p>
        </w:tc>
      </w:tr>
      <w:tr>
        <w:tc>
          <w:tcPr>
            <w:tcW w:type="dxa" w:w="4320"/>
          </w:tcPr>
          <w:p>
            <w:r>
              <w:t>name</w:t>
            </w:r>
          </w:p>
        </w:tc>
        <w:tc>
          <w:tcPr>
            <w:tcW w:type="dxa" w:w="4320"/>
          </w:tcPr>
          <w:p>
            <w:r>
              <w:t>String</w:t>
            </w:r>
          </w:p>
        </w:tc>
      </w:tr>
      <w:tr>
        <w:tc>
          <w:tcPr>
            <w:tcW w:type="dxa" w:w="4320"/>
          </w:tcPr>
          <w:p>
            <w:r>
              <w:t>email</w:t>
            </w:r>
          </w:p>
        </w:tc>
        <w:tc>
          <w:tcPr>
            <w:tcW w:type="dxa" w:w="4320"/>
          </w:tcPr>
          <w:p>
            <w:r>
              <w:t>String</w:t>
            </w:r>
          </w:p>
        </w:tc>
      </w:tr>
      <w:tr>
        <w:tc>
          <w:tcPr>
            <w:tcW w:type="dxa" w:w="4320"/>
          </w:tcPr>
          <w:p>
            <w:r>
              <w:t>password</w:t>
            </w:r>
          </w:p>
        </w:tc>
        <w:tc>
          <w:tcPr>
            <w:tcW w:type="dxa" w:w="4320"/>
          </w:tcPr>
          <w:p>
            <w:r>
              <w:t>String</w:t>
            </w:r>
          </w:p>
        </w:tc>
      </w:tr>
      <w:tr>
        <w:tc>
          <w:tcPr>
            <w:tcW w:type="dxa" w:w="4320"/>
          </w:tcPr>
          <w:p>
            <w:r>
              <w:t>created_at</w:t>
            </w:r>
          </w:p>
        </w:tc>
        <w:tc>
          <w:tcPr>
            <w:tcW w:type="dxa" w:w="4320"/>
          </w:tcPr>
          <w:p>
            <w:r>
              <w:t>Timestamp</w:t>
            </w:r>
          </w:p>
        </w:tc>
      </w:tr>
    </w:tbl>
    <w:p>
      <w:pPr>
        <w:pStyle w:val="Heading3"/>
      </w:pPr>
      <w:r>
        <w:t>notes Table</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w:t>
            </w:r>
          </w:p>
        </w:tc>
      </w:tr>
      <w:tr>
        <w:tc>
          <w:tcPr>
            <w:tcW w:type="dxa" w:w="4320"/>
          </w:tcPr>
          <w:p>
            <w:r>
              <w:t>id</w:t>
            </w:r>
          </w:p>
        </w:tc>
        <w:tc>
          <w:tcPr>
            <w:tcW w:type="dxa" w:w="4320"/>
          </w:tcPr>
          <w:p>
            <w:r>
              <w:t>Integer</w:t>
            </w:r>
          </w:p>
        </w:tc>
      </w:tr>
      <w:tr>
        <w:tc>
          <w:tcPr>
            <w:tcW w:type="dxa" w:w="4320"/>
          </w:tcPr>
          <w:p>
            <w:r>
              <w:t>user_id</w:t>
            </w:r>
          </w:p>
        </w:tc>
        <w:tc>
          <w:tcPr>
            <w:tcW w:type="dxa" w:w="4320"/>
          </w:tcPr>
          <w:p>
            <w:r>
              <w:t>Integer</w:t>
            </w:r>
          </w:p>
        </w:tc>
      </w:tr>
      <w:tr>
        <w:tc>
          <w:tcPr>
            <w:tcW w:type="dxa" w:w="4320"/>
          </w:tcPr>
          <w:p>
            <w:r>
              <w:t>topic</w:t>
            </w:r>
          </w:p>
        </w:tc>
        <w:tc>
          <w:tcPr>
            <w:tcW w:type="dxa" w:w="4320"/>
          </w:tcPr>
          <w:p>
            <w:r>
              <w:t>String</w:t>
            </w:r>
          </w:p>
        </w:tc>
      </w:tr>
      <w:tr>
        <w:tc>
          <w:tcPr>
            <w:tcW w:type="dxa" w:w="4320"/>
          </w:tcPr>
          <w:p>
            <w:r>
              <w:t>summary</w:t>
            </w:r>
          </w:p>
        </w:tc>
        <w:tc>
          <w:tcPr>
            <w:tcW w:type="dxa" w:w="4320"/>
          </w:tcPr>
          <w:p>
            <w:r>
              <w:t>Text</w:t>
            </w:r>
          </w:p>
        </w:tc>
      </w:tr>
      <w:tr>
        <w:tc>
          <w:tcPr>
            <w:tcW w:type="dxa" w:w="4320"/>
          </w:tcPr>
          <w:p>
            <w:r>
              <w:t>questions</w:t>
            </w:r>
          </w:p>
        </w:tc>
        <w:tc>
          <w:tcPr>
            <w:tcW w:type="dxa" w:w="4320"/>
          </w:tcPr>
          <w:p>
            <w:r>
              <w:t>JSON</w:t>
            </w:r>
          </w:p>
        </w:tc>
      </w:tr>
      <w:tr>
        <w:tc>
          <w:tcPr>
            <w:tcW w:type="dxa" w:w="4320"/>
          </w:tcPr>
          <w:p>
            <w:r>
              <w:t>flashcards</w:t>
            </w:r>
          </w:p>
        </w:tc>
        <w:tc>
          <w:tcPr>
            <w:tcW w:type="dxa" w:w="4320"/>
          </w:tcPr>
          <w:p>
            <w:r>
              <w:t>JSON</w:t>
            </w:r>
          </w:p>
        </w:tc>
      </w:tr>
    </w:tbl>
    <w:p>
      <w:pPr>
        <w:pStyle w:val="Heading2"/>
      </w:pPr>
      <w:r>
        <w:t>9. Backend Folder Structure</w:t>
      </w:r>
    </w:p>
    <w:p>
      <w:r>
        <w:br/>
        <w:t>backend/</w:t>
        <w:br/>
        <w:t>│</w:t>
        <w:br/>
        <w:t>├── app/</w:t>
        <w:br/>
        <w:t>│   ├── main.py</w:t>
        <w:br/>
        <w:t>│   ├── database.py</w:t>
        <w:br/>
        <w:t>│   ├── models/</w:t>
        <w:br/>
        <w:t>│   ├── routes/</w:t>
        <w:br/>
        <w:t>│   ├── schemas/</w:t>
        <w:br/>
        <w:t>│   ├── services/</w:t>
        <w:br/>
        <w:t>│   ├── auth/</w:t>
        <w:br/>
        <w:t>│   └── utils/</w:t>
        <w:br/>
      </w:r>
    </w:p>
    <w:p>
      <w:pPr>
        <w:pStyle w:val="Heading2"/>
      </w:pPr>
      <w:r>
        <w:t>10. Frontend Folder Structure</w:t>
      </w:r>
    </w:p>
    <w:p>
      <w:r>
        <w:br/>
        <w:t>frontend/</w:t>
        <w:br/>
        <w:t>│</w:t>
        <w:br/>
        <w:t>├── src/</w:t>
        <w:br/>
        <w:t>│   ├── pages/</w:t>
        <w:br/>
        <w:t>│   ├── components/</w:t>
        <w:br/>
        <w:t>│   ├── services/</w:t>
        <w:br/>
        <w:t>│   ├── layouts/</w:t>
        <w:br/>
        <w:t>│   └── context/</w:t>
        <w:br/>
      </w:r>
    </w:p>
    <w:p>
      <w:pPr>
        <w:pStyle w:val="Heading2"/>
      </w:pPr>
      <w:r>
        <w:t>11. Required Libraries</w:t>
      </w:r>
    </w:p>
    <w:p>
      <w:pPr>
        <w:pStyle w:val="ListBullet"/>
      </w:pPr>
      <w:r>
        <w:t>fastapi</w:t>
      </w:r>
    </w:p>
    <w:p>
      <w:pPr>
        <w:pStyle w:val="ListBullet"/>
      </w:pPr>
      <w:r>
        <w:t>uvicorn</w:t>
      </w:r>
    </w:p>
    <w:p>
      <w:pPr>
        <w:pStyle w:val="ListBullet"/>
      </w:pPr>
      <w:r>
        <w:t>sqlalchemy</w:t>
      </w:r>
    </w:p>
    <w:p>
      <w:pPr>
        <w:pStyle w:val="ListBullet"/>
      </w:pPr>
      <w:r>
        <w:t>psycopg2-binary</w:t>
      </w:r>
    </w:p>
    <w:p>
      <w:pPr>
        <w:pStyle w:val="ListBullet"/>
      </w:pPr>
      <w:r>
        <w:t>python-dotenv</w:t>
      </w:r>
    </w:p>
    <w:p>
      <w:pPr>
        <w:pStyle w:val="ListBullet"/>
      </w:pPr>
      <w:r>
        <w:t>python-jose</w:t>
      </w:r>
    </w:p>
    <w:p>
      <w:pPr>
        <w:pStyle w:val="ListBullet"/>
      </w:pPr>
      <w:r>
        <w:t>passlib[bcrypt]</w:t>
      </w:r>
    </w:p>
    <w:p>
      <w:pPr>
        <w:pStyle w:val="ListBullet"/>
      </w:pPr>
      <w:r>
        <w:t>python-multipart</w:t>
      </w:r>
    </w:p>
    <w:p>
      <w:pPr>
        <w:pStyle w:val="ListBullet"/>
      </w:pPr>
      <w:r>
        <w:t>google-generativeai</w:t>
      </w:r>
    </w:p>
    <w:p>
      <w:pPr>
        <w:pStyle w:val="Heading2"/>
      </w:pPr>
      <w:r>
        <w:t>12. AI Integration Workflow</w:t>
      </w:r>
    </w:p>
    <w:p>
      <w:r>
        <w:br/>
        <w:t>1. User enters study topic and notes.</w:t>
        <w:br/>
        <w:t>2. React frontend sends request to FastAPI.</w:t>
        <w:br/>
        <w:t>3. FastAPI processes request.</w:t>
        <w:br/>
        <w:t>4. Backend sends prompt to Gemini API.</w:t>
        <w:br/>
        <w:t>5. AI generates:</w:t>
        <w:br/>
        <w:t xml:space="preserve">   - Summary</w:t>
        <w:br/>
        <w:t xml:space="preserve">   - Key Points</w:t>
        <w:br/>
        <w:t xml:space="preserve">   - Interview Questions</w:t>
        <w:br/>
        <w:t xml:space="preserve">   - Flashcards</w:t>
        <w:br/>
        <w:t>6. Backend stores data in PostgreSQL.</w:t>
        <w:br/>
        <w:t>7. Frontend displays generated content.</w:t>
        <w:br/>
      </w:r>
    </w:p>
    <w:p>
      <w:pPr>
        <w:pStyle w:val="Heading2"/>
      </w:pPr>
      <w:r>
        <w:t>13. Development Roadmap</w:t>
      </w:r>
    </w:p>
    <w:p>
      <w:pPr>
        <w:pStyle w:val="ListNumber"/>
      </w:pPr>
      <w:r>
        <w:t>Week 1 - FastAPI and PostgreSQL setup</w:t>
      </w:r>
    </w:p>
    <w:p>
      <w:pPr>
        <w:pStyle w:val="ListNumber"/>
      </w:pPr>
      <w:r>
        <w:t>Week 2 - Authentication APIs</w:t>
      </w:r>
    </w:p>
    <w:p>
      <w:pPr>
        <w:pStyle w:val="ListNumber"/>
      </w:pPr>
      <w:r>
        <w:t>Week 3 - AI Integration</w:t>
      </w:r>
    </w:p>
    <w:p>
      <w:pPr>
        <w:pStyle w:val="ListNumber"/>
      </w:pPr>
      <w:r>
        <w:t>Week 4 - React frontend development</w:t>
      </w:r>
    </w:p>
    <w:p>
      <w:pPr>
        <w:pStyle w:val="ListNumber"/>
      </w:pPr>
      <w:r>
        <w:t>Week 5 - Dashboard and history modules</w:t>
      </w:r>
    </w:p>
    <w:p>
      <w:pPr>
        <w:pStyle w:val="ListNumber"/>
      </w:pPr>
      <w:r>
        <w:t>Week 6 - Deployment and testing</w:t>
      </w:r>
    </w:p>
    <w:p>
      <w:pPr>
        <w:pStyle w:val="Heading2"/>
      </w:pPr>
      <w:r>
        <w:t>14. Future Improvements</w:t>
      </w:r>
    </w:p>
    <w:p>
      <w:pPr>
        <w:pStyle w:val="ListBullet"/>
      </w:pPr>
      <w:r>
        <w:t>Voice-based study notes</w:t>
      </w:r>
    </w:p>
    <w:p>
      <w:pPr>
        <w:pStyle w:val="ListBullet"/>
      </w:pPr>
      <w:r>
        <w:t>AI Quiz Generator</w:t>
      </w:r>
    </w:p>
    <w:p>
      <w:pPr>
        <w:pStyle w:val="ListBullet"/>
      </w:pPr>
      <w:r>
        <w:t>Dark Mode</w:t>
      </w:r>
    </w:p>
    <w:p>
      <w:pPr>
        <w:pStyle w:val="ListBullet"/>
      </w:pPr>
      <w:r>
        <w:t>Export Notes as PDF</w:t>
      </w:r>
    </w:p>
    <w:p>
      <w:pPr>
        <w:pStyle w:val="ListBullet"/>
      </w:pPr>
      <w:r>
        <w:t>Team Collaboration</w:t>
      </w:r>
    </w:p>
    <w:p>
      <w:pPr>
        <w:pStyle w:val="ListBullet"/>
      </w:pPr>
      <w:r>
        <w:t>AI Chat Assistant</w:t>
      </w:r>
    </w:p>
    <w:p>
      <w:pPr>
        <w:pStyle w:val="Heading2"/>
      </w:pPr>
      <w:r>
        <w:t>15. Final Outcome</w:t>
      </w:r>
    </w:p>
    <w:p>
      <w:r>
        <w:t>After completing this project, the developer will gain hands-on experience in FastAPI, PostgreSQL, React, AI Integration, authentication, API development, and full-stack application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